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910C" w14:textId="7BDC12CB" w:rsidR="006D4209" w:rsidRDefault="004819C8">
      <w:pPr>
        <w:pStyle w:val="Title"/>
        <w:jc w:val="center"/>
      </w:pPr>
      <w:r>
        <w:t>Placement</w:t>
      </w:r>
      <w:r w:rsidR="00FC6523">
        <w:t xml:space="preserve"> Progress Report</w:t>
      </w:r>
    </w:p>
    <w:p w14:paraId="4B654FC0" w14:textId="733700D5" w:rsidR="006D4209" w:rsidRDefault="004819C8">
      <w:pPr>
        <w:jc w:val="center"/>
      </w:pPr>
      <w:r>
        <w:rPr>
          <w:b/>
          <w:sz w:val="22"/>
        </w:rPr>
        <w:t xml:space="preserve">Adversary Test Automation | </w:t>
      </w:r>
      <w:r>
        <w:rPr>
          <w:b/>
          <w:sz w:val="22"/>
        </w:rPr>
        <w:t>30 October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D4209" w14:paraId="577A4A45" w14:textId="77777777">
        <w:trPr>
          <w:jc w:val="center"/>
        </w:trPr>
        <w:tc>
          <w:tcPr>
            <w:tcW w:w="5040" w:type="dxa"/>
            <w:shd w:val="clear" w:color="auto" w:fill="193A5C"/>
          </w:tcPr>
          <w:p w14:paraId="08B16327" w14:textId="77777777" w:rsidR="006D4209" w:rsidRDefault="004819C8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5040" w:type="dxa"/>
            <w:shd w:val="clear" w:color="auto" w:fill="F1F5F9"/>
          </w:tcPr>
          <w:p w14:paraId="18357FF3" w14:textId="6A4DEA52" w:rsidR="006D4209" w:rsidRDefault="00751032">
            <w:r>
              <w:rPr>
                <w:sz w:val="18"/>
              </w:rPr>
              <w:t>P</w:t>
            </w:r>
            <w:r w:rsidR="004819C8">
              <w:rPr>
                <w:sz w:val="18"/>
              </w:rPr>
              <w:t>lacement discussion with supervisor</w:t>
            </w:r>
          </w:p>
        </w:tc>
      </w:tr>
      <w:tr w:rsidR="006D4209" w14:paraId="1C161120" w14:textId="77777777">
        <w:trPr>
          <w:jc w:val="center"/>
        </w:trPr>
        <w:tc>
          <w:tcPr>
            <w:tcW w:w="5040" w:type="dxa"/>
            <w:shd w:val="clear" w:color="auto" w:fill="193A5C"/>
          </w:tcPr>
          <w:p w14:paraId="09800D5D" w14:textId="77777777" w:rsidR="006D4209" w:rsidRDefault="004819C8">
            <w:r>
              <w:rPr>
                <w:b/>
                <w:color w:val="FFFFFF"/>
                <w:sz w:val="18"/>
              </w:rPr>
              <w:t>Repository</w:t>
            </w:r>
          </w:p>
        </w:tc>
        <w:tc>
          <w:tcPr>
            <w:tcW w:w="5040" w:type="dxa"/>
            <w:shd w:val="clear" w:color="auto" w:fill="F1F5F9"/>
          </w:tcPr>
          <w:p w14:paraId="108D6987" w14:textId="77777777" w:rsidR="006D4209" w:rsidRDefault="004819C8">
            <w:r>
              <w:rPr>
                <w:sz w:val="18"/>
              </w:rPr>
              <w:t>github.com/Nicho1812/adversary-test-automation</w:t>
            </w:r>
          </w:p>
        </w:tc>
      </w:tr>
    </w:tbl>
    <w:p w14:paraId="159BAB21" w14:textId="77777777" w:rsidR="006D4209" w:rsidRDefault="004819C8">
      <w:pPr>
        <w:pStyle w:val="Heading1"/>
      </w:pPr>
      <w:r>
        <w:t>1. Project Goal</w:t>
      </w:r>
    </w:p>
    <w:p w14:paraId="1000D4CD" w14:textId="77777777" w:rsidR="006D4209" w:rsidRDefault="004819C8">
      <w:r>
        <w:t>Investigate QA automation and cybersecurity testing by building a repeatable lab, reviewing security telemetry, testing selected MITRE ATT&amp;CK techniques, and developing an automated CI workflow that records test evidence.</w:t>
      </w:r>
    </w:p>
    <w:p w14:paraId="0AF07EB6" w14:textId="76AFE55B" w:rsidR="006D4209" w:rsidRDefault="004819C8">
      <w:pPr>
        <w:pStyle w:val="Heading1"/>
      </w:pPr>
      <w:r>
        <w:t xml:space="preserve">2. </w:t>
      </w:r>
      <w:r w:rsidR="00D72DCD">
        <w:t>Key</w:t>
      </w:r>
      <w:r>
        <w:t xml:space="preserve"> Achievements</w:t>
      </w:r>
    </w:p>
    <w:p w14:paraId="4739D579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 w:rsidRPr="00751032">
        <w:rPr>
          <w:b/>
          <w:bCs/>
        </w:rPr>
        <w:t>Lab setup</w:t>
      </w:r>
      <w:r>
        <w:t>: configured and troubleshot Ubuntu lab VMs using Vagrant and VirtualBox, including networking.</w:t>
      </w:r>
    </w:p>
    <w:p w14:paraId="10BF5621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 w:rsidRPr="00751032">
        <w:rPr>
          <w:b/>
          <w:bCs/>
        </w:rPr>
        <w:t>Telemetry</w:t>
      </w:r>
      <w:r>
        <w:t>: checked Wazuh event collection and reviewed Ubuntu and Windows security events.</w:t>
      </w:r>
    </w:p>
    <w:p w14:paraId="1757FB4B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 w:rsidRPr="00751032">
        <w:rPr>
          <w:b/>
          <w:bCs/>
        </w:rPr>
        <w:t>Threat modelling</w:t>
      </w:r>
      <w:r>
        <w:t>: reviewed a set of 12 MITRE ATT&amp;CK techniques and worked on an ATT&amp;CK Navigator layer.</w:t>
      </w:r>
    </w:p>
    <w:p w14:paraId="255034C7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 w:rsidRPr="00751032">
        <w:rPr>
          <w:b/>
          <w:bCs/>
        </w:rPr>
        <w:t>Manual testing</w:t>
      </w:r>
      <w:r>
        <w:t>: documented three techniques—T1082 (System Information Discovery), T1016 (System Network Configuration Discovery), and T1033 (System Owner/User Discovery)—with matching Wazuh events recorded.</w:t>
      </w:r>
    </w:p>
    <w:p w14:paraId="1105898B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 w:rsidRPr="00751032">
        <w:rPr>
          <w:b/>
          <w:bCs/>
        </w:rPr>
        <w:t>Detection review</w:t>
      </w:r>
      <w:r>
        <w:t>: reviewed existing alerts and Sigma rule coverage; some rules still need full end-to-end validation.</w:t>
      </w:r>
    </w:p>
    <w:p w14:paraId="1C7A4568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 w:rsidRPr="00751032">
        <w:rPr>
          <w:b/>
          <w:bCs/>
        </w:rPr>
        <w:t>Testing tools</w:t>
      </w:r>
      <w:r>
        <w:t>: worked with Atomic Red Team test definitions and investigated CALDERA Linux agent connectivity/registration issues.</w:t>
      </w:r>
    </w:p>
    <w:p w14:paraId="19C56B32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 w:rsidRPr="00751032">
        <w:rPr>
          <w:b/>
          <w:bCs/>
        </w:rPr>
        <w:t>CI automation</w:t>
      </w:r>
      <w:r>
        <w:t>: created and updated a GitHub Actions workflow and Python script intended to run T1082, generate JSON evidence and an ATT&amp;CK Navigator layer, validate evidence, and upload artifacts.</w:t>
      </w:r>
    </w:p>
    <w:p w14:paraId="45AE0A6C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 w:rsidRPr="00751032">
        <w:rPr>
          <w:b/>
          <w:bCs/>
        </w:rPr>
        <w:t>Project workflow</w:t>
      </w:r>
      <w:r>
        <w:t>: committed and pushed changes to GitHub and used CI logs to troubleshoot startup and SSH issues.</w:t>
      </w:r>
    </w:p>
    <w:p w14:paraId="40D29FFC" w14:textId="77777777" w:rsidR="006D4209" w:rsidRDefault="004819C8">
      <w:pPr>
        <w:pStyle w:val="Heading1"/>
      </w:pPr>
      <w:r>
        <w:t>3. Gate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D4209" w14:paraId="2E0CFB78" w14:textId="77777777" w:rsidTr="005027D6">
        <w:trPr>
          <w:jc w:val="center"/>
        </w:trPr>
        <w:tc>
          <w:tcPr>
            <w:tcW w:w="3360" w:type="dxa"/>
            <w:shd w:val="clear" w:color="auto" w:fill="193A5C"/>
            <w:vAlign w:val="center"/>
          </w:tcPr>
          <w:p w14:paraId="6B505CB6" w14:textId="77777777" w:rsidR="006D4209" w:rsidRDefault="004819C8" w:rsidP="005027D6"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w="3360" w:type="dxa"/>
            <w:shd w:val="clear" w:color="auto" w:fill="193A5C"/>
            <w:vAlign w:val="center"/>
          </w:tcPr>
          <w:p w14:paraId="0501ADFA" w14:textId="77777777" w:rsidR="006D4209" w:rsidRDefault="004819C8" w:rsidP="005027D6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360" w:type="dxa"/>
            <w:shd w:val="clear" w:color="auto" w:fill="193A5C"/>
            <w:vAlign w:val="center"/>
          </w:tcPr>
          <w:p w14:paraId="2C7C0D0A" w14:textId="77777777" w:rsidR="006D4209" w:rsidRDefault="004819C8" w:rsidP="005027D6">
            <w:r>
              <w:rPr>
                <w:b/>
                <w:color w:val="FFFFFF"/>
                <w:sz w:val="18"/>
              </w:rPr>
              <w:t>Summary</w:t>
            </w:r>
          </w:p>
        </w:tc>
      </w:tr>
      <w:tr w:rsidR="006D4209" w14:paraId="6C2CCC33" w14:textId="77777777" w:rsidTr="005027D6">
        <w:trPr>
          <w:jc w:val="center"/>
        </w:trPr>
        <w:tc>
          <w:tcPr>
            <w:tcW w:w="3360" w:type="dxa"/>
            <w:vAlign w:val="center"/>
          </w:tcPr>
          <w:p w14:paraId="43180555" w14:textId="77777777" w:rsidR="006D4209" w:rsidRDefault="004819C8" w:rsidP="005027D6">
            <w:r>
              <w:rPr>
                <w:sz w:val="18"/>
              </w:rPr>
              <w:t>Gate 1: Lab rebuild</w:t>
            </w:r>
          </w:p>
        </w:tc>
        <w:tc>
          <w:tcPr>
            <w:tcW w:w="3360" w:type="dxa"/>
            <w:shd w:val="clear" w:color="auto" w:fill="C9EEC0"/>
            <w:vAlign w:val="center"/>
          </w:tcPr>
          <w:p w14:paraId="0B916673" w14:textId="77777777" w:rsidR="006D4209" w:rsidRDefault="004819C8" w:rsidP="005027D6">
            <w:r>
              <w:rPr>
                <w:sz w:val="18"/>
              </w:rPr>
              <w:t>Reported complete</w:t>
            </w:r>
          </w:p>
        </w:tc>
        <w:tc>
          <w:tcPr>
            <w:tcW w:w="3360" w:type="dxa"/>
            <w:vAlign w:val="center"/>
          </w:tcPr>
          <w:p w14:paraId="6413F1B6" w14:textId="77777777" w:rsidR="006D4209" w:rsidRDefault="004819C8" w:rsidP="005027D6">
            <w:r>
              <w:rPr>
                <w:sz w:val="18"/>
              </w:rPr>
              <w:t>Lab configuration and rebuild work completed.</w:t>
            </w:r>
          </w:p>
        </w:tc>
      </w:tr>
      <w:tr w:rsidR="006D4209" w14:paraId="35C9507B" w14:textId="77777777" w:rsidTr="005027D6">
        <w:trPr>
          <w:jc w:val="center"/>
        </w:trPr>
        <w:tc>
          <w:tcPr>
            <w:tcW w:w="3360" w:type="dxa"/>
            <w:vAlign w:val="center"/>
          </w:tcPr>
          <w:p w14:paraId="0DA2AEC0" w14:textId="77777777" w:rsidR="006D4209" w:rsidRDefault="004819C8" w:rsidP="005027D6">
            <w:r>
              <w:rPr>
                <w:sz w:val="18"/>
              </w:rPr>
              <w:t>Gate 1: Telemetry</w:t>
            </w:r>
          </w:p>
        </w:tc>
        <w:tc>
          <w:tcPr>
            <w:tcW w:w="3360" w:type="dxa"/>
            <w:shd w:val="clear" w:color="auto" w:fill="C9EEC0"/>
            <w:vAlign w:val="center"/>
          </w:tcPr>
          <w:p w14:paraId="3516B6B8" w14:textId="77777777" w:rsidR="006D4209" w:rsidRDefault="004819C8" w:rsidP="005027D6">
            <w:r>
              <w:rPr>
                <w:sz w:val="18"/>
              </w:rPr>
              <w:t>Reported verified</w:t>
            </w:r>
          </w:p>
        </w:tc>
        <w:tc>
          <w:tcPr>
            <w:tcW w:w="3360" w:type="dxa"/>
            <w:vAlign w:val="center"/>
          </w:tcPr>
          <w:p w14:paraId="436C88CF" w14:textId="77777777" w:rsidR="006D4209" w:rsidRDefault="004819C8" w:rsidP="005027D6">
            <w:r>
              <w:rPr>
                <w:sz w:val="18"/>
              </w:rPr>
              <w:t>Wazuh telemetry checked in the lab.</w:t>
            </w:r>
          </w:p>
        </w:tc>
      </w:tr>
      <w:tr w:rsidR="006D4209" w14:paraId="1EA6545C" w14:textId="77777777" w:rsidTr="005027D6">
        <w:trPr>
          <w:jc w:val="center"/>
        </w:trPr>
        <w:tc>
          <w:tcPr>
            <w:tcW w:w="3360" w:type="dxa"/>
            <w:vAlign w:val="center"/>
          </w:tcPr>
          <w:p w14:paraId="07214C03" w14:textId="77777777" w:rsidR="006D4209" w:rsidRDefault="004819C8" w:rsidP="005027D6">
            <w:r>
              <w:rPr>
                <w:sz w:val="18"/>
              </w:rPr>
              <w:t>Gate 1: Manual dry run</w:t>
            </w:r>
          </w:p>
        </w:tc>
        <w:tc>
          <w:tcPr>
            <w:tcW w:w="3360" w:type="dxa"/>
            <w:shd w:val="clear" w:color="auto" w:fill="C9EEC0"/>
            <w:vAlign w:val="center"/>
          </w:tcPr>
          <w:p w14:paraId="236DD3F3" w14:textId="77777777" w:rsidR="006D4209" w:rsidRDefault="004819C8" w:rsidP="005027D6">
            <w:r>
              <w:rPr>
                <w:sz w:val="18"/>
              </w:rPr>
              <w:t>Documented</w:t>
            </w:r>
          </w:p>
        </w:tc>
        <w:tc>
          <w:tcPr>
            <w:tcW w:w="3360" w:type="dxa"/>
            <w:vAlign w:val="center"/>
          </w:tcPr>
          <w:p w14:paraId="4768E858" w14:textId="77777777" w:rsidR="006D4209" w:rsidRDefault="004819C8" w:rsidP="005027D6">
            <w:r>
              <w:rPr>
                <w:sz w:val="18"/>
              </w:rPr>
              <w:t>Three techniques and observed Wazuh events recorded.</w:t>
            </w:r>
          </w:p>
        </w:tc>
      </w:tr>
      <w:tr w:rsidR="006D4209" w14:paraId="7BC6DC1B" w14:textId="77777777" w:rsidTr="005027D6">
        <w:trPr>
          <w:jc w:val="center"/>
        </w:trPr>
        <w:tc>
          <w:tcPr>
            <w:tcW w:w="3360" w:type="dxa"/>
            <w:vAlign w:val="center"/>
          </w:tcPr>
          <w:p w14:paraId="6DFEFF79" w14:textId="77777777" w:rsidR="006D4209" w:rsidRDefault="004819C8" w:rsidP="005027D6">
            <w:r>
              <w:rPr>
                <w:sz w:val="18"/>
              </w:rPr>
              <w:t>Gate 1: Emulation plan</w:t>
            </w:r>
          </w:p>
        </w:tc>
        <w:tc>
          <w:tcPr>
            <w:tcW w:w="3360" w:type="dxa"/>
            <w:shd w:val="clear" w:color="auto" w:fill="C9EEC0"/>
            <w:vAlign w:val="center"/>
          </w:tcPr>
          <w:p w14:paraId="6A9BABAE" w14:textId="0DC4DB2A" w:rsidR="006D4209" w:rsidRDefault="005B5686" w:rsidP="005027D6">
            <w:r>
              <w:rPr>
                <w:sz w:val="18"/>
              </w:rPr>
              <w:t>Completed</w:t>
            </w:r>
          </w:p>
        </w:tc>
        <w:tc>
          <w:tcPr>
            <w:tcW w:w="3360" w:type="dxa"/>
            <w:vAlign w:val="center"/>
          </w:tcPr>
          <w:p w14:paraId="7116339C" w14:textId="77777777" w:rsidR="006D4209" w:rsidRDefault="004819C8" w:rsidP="005027D6">
            <w:r>
              <w:rPr>
                <w:sz w:val="18"/>
              </w:rPr>
              <w:t>Approval is not confirmed in the current notes.</w:t>
            </w:r>
          </w:p>
        </w:tc>
      </w:tr>
      <w:tr w:rsidR="006D4209" w14:paraId="053DB1F1" w14:textId="77777777" w:rsidTr="005027D6">
        <w:trPr>
          <w:jc w:val="center"/>
        </w:trPr>
        <w:tc>
          <w:tcPr>
            <w:tcW w:w="3360" w:type="dxa"/>
            <w:vAlign w:val="center"/>
          </w:tcPr>
          <w:p w14:paraId="16F70281" w14:textId="77777777" w:rsidR="006D4209" w:rsidRDefault="004819C8" w:rsidP="005027D6">
            <w:r>
              <w:rPr>
                <w:sz w:val="18"/>
              </w:rPr>
              <w:t>Gate 2: CI pipeline</w:t>
            </w:r>
          </w:p>
        </w:tc>
        <w:tc>
          <w:tcPr>
            <w:tcW w:w="3360" w:type="dxa"/>
            <w:shd w:val="clear" w:color="auto" w:fill="C9EEC0"/>
            <w:vAlign w:val="center"/>
          </w:tcPr>
          <w:p w14:paraId="1D27CABC" w14:textId="4545AB44" w:rsidR="006D4209" w:rsidRDefault="005B5686" w:rsidP="005027D6">
            <w:r>
              <w:rPr>
                <w:sz w:val="18"/>
              </w:rPr>
              <w:t>In progress</w:t>
            </w:r>
          </w:p>
        </w:tc>
        <w:tc>
          <w:tcPr>
            <w:tcW w:w="3360" w:type="dxa"/>
            <w:vAlign w:val="center"/>
          </w:tcPr>
          <w:p w14:paraId="1A9946CC" w14:textId="77777777" w:rsidR="006D4209" w:rsidRDefault="004819C8" w:rsidP="005027D6">
            <w:r>
              <w:rPr>
                <w:sz w:val="18"/>
              </w:rPr>
              <w:t>Fresh Ubuntu VMs time out during Vagrant SSH startup.</w:t>
            </w:r>
          </w:p>
        </w:tc>
      </w:tr>
      <w:tr w:rsidR="006D4209" w14:paraId="76E2C430" w14:textId="77777777" w:rsidTr="005027D6">
        <w:trPr>
          <w:jc w:val="center"/>
        </w:trPr>
        <w:tc>
          <w:tcPr>
            <w:tcW w:w="3360" w:type="dxa"/>
            <w:vAlign w:val="center"/>
          </w:tcPr>
          <w:p w14:paraId="2AE01603" w14:textId="77777777" w:rsidR="006D4209" w:rsidRDefault="004819C8" w:rsidP="005027D6">
            <w:r>
              <w:rPr>
                <w:sz w:val="18"/>
              </w:rPr>
              <w:t>Gate 2: JSON artifacts</w:t>
            </w:r>
          </w:p>
        </w:tc>
        <w:tc>
          <w:tcPr>
            <w:tcW w:w="3360" w:type="dxa"/>
            <w:shd w:val="clear" w:color="auto" w:fill="FFF2CC"/>
            <w:vAlign w:val="center"/>
          </w:tcPr>
          <w:p w14:paraId="71B9320D" w14:textId="77777777" w:rsidR="006D4209" w:rsidRDefault="004819C8" w:rsidP="005027D6">
            <w:r>
              <w:rPr>
                <w:sz w:val="18"/>
              </w:rPr>
              <w:t>Not verified end to end</w:t>
            </w:r>
          </w:p>
        </w:tc>
        <w:tc>
          <w:tcPr>
            <w:tcW w:w="3360" w:type="dxa"/>
            <w:vAlign w:val="center"/>
          </w:tcPr>
          <w:p w14:paraId="68C20911" w14:textId="77777777" w:rsidR="006D4209" w:rsidRDefault="004819C8" w:rsidP="005027D6">
            <w:r>
              <w:rPr>
                <w:sz w:val="18"/>
              </w:rPr>
              <w:t>A successful green run confirming generation and upload of both JSON files is still needed.</w:t>
            </w:r>
          </w:p>
        </w:tc>
      </w:tr>
    </w:tbl>
    <w:p w14:paraId="748D5EAB" w14:textId="452CA238" w:rsidR="006D4209" w:rsidRDefault="006046C0">
      <w:pPr>
        <w:pStyle w:val="Heading1"/>
      </w:pPr>
      <w:r>
        <w:lastRenderedPageBreak/>
        <w:br/>
      </w:r>
      <w:r w:rsidR="004819C8">
        <w:t xml:space="preserve">4. Main Issue </w:t>
      </w:r>
      <w:r w:rsidR="00751032">
        <w:t>&amp;</w:t>
      </w:r>
      <w:r w:rsidR="004819C8">
        <w:t xml:space="preserve"> Next Steps</w:t>
      </w:r>
    </w:p>
    <w:p w14:paraId="6E75C26D" w14:textId="1B5CCBD4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SSH can work after being enabled manually, but newly created Ubuntu VMs do not reliably start SSH automatically. This prevents CI from reaching the automated operation.</w:t>
      </w:r>
    </w:p>
    <w:p w14:paraId="36B0B6A0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Fix the fresh-VM SSH startup issue and rerun the workflow.</w:t>
      </w:r>
    </w:p>
    <w:p w14:paraId="345AE8AD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Confirm that the workflow passes end to end and uploads operation-results.json and attack-navigator-layer.json.</w:t>
      </w:r>
    </w:p>
    <w:p w14:paraId="1E9CF271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Confirm emulation-plan approval and any remaining Gate 1 requirements with the supervisor.</w:t>
      </w:r>
    </w:p>
    <w:p w14:paraId="060D985E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Keep the manual-test table, Wazuh event evidence, and relevant CI logs in the repository.</w:t>
      </w:r>
    </w:p>
    <w:p w14:paraId="529B1448" w14:textId="77777777" w:rsidR="006D4209" w:rsidRDefault="004819C8">
      <w:pPr>
        <w:pStyle w:val="Heading1"/>
      </w:pPr>
      <w:r>
        <w:t>5. Skills Learned</w:t>
      </w:r>
    </w:p>
    <w:p w14:paraId="2265E899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Vagrant, VirtualBox and virtual networking.</w:t>
      </w:r>
    </w:p>
    <w:p w14:paraId="3A98F246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Wazuh telemetry monitoring and event analysis.</w:t>
      </w:r>
    </w:p>
    <w:p w14:paraId="18934637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MITRE ATT&amp;CK mapping and manual test documentation.</w:t>
      </w:r>
    </w:p>
    <w:p w14:paraId="64F97D33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Atomic Red Team test definitions and Sigma detection review.</w:t>
      </w:r>
    </w:p>
    <w:p w14:paraId="524509D5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CALDERA setup and troubleshooting.</w:t>
      </w:r>
    </w:p>
    <w:p w14:paraId="3D971755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Python scripting, JSON evidence, GitHub Actions and CI troubleshooting.</w:t>
      </w:r>
    </w:p>
    <w:p w14:paraId="6866E162" w14:textId="77777777" w:rsidR="006D4209" w:rsidRDefault="004819C8" w:rsidP="00751032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Git version control, technical reporting and documenting limitations.</w:t>
      </w:r>
    </w:p>
    <w:p w14:paraId="4DE14DB5" w14:textId="78287B14" w:rsidR="006D4209" w:rsidRDefault="004819C8">
      <w:pPr>
        <w:pStyle w:val="Heading1"/>
      </w:pPr>
      <w:r>
        <w:t>AI Usage</w:t>
      </w:r>
    </w:p>
    <w:p w14:paraId="17A08857" w14:textId="5000412B" w:rsidR="006D4209" w:rsidRDefault="004819C8" w:rsidP="00751032">
      <w:r>
        <w:t>AI assistance was used to troubleshoot lab and CI configuration, interpret logs, review workflow changes, and prepare documentation.</w:t>
      </w:r>
    </w:p>
    <w:sectPr w:rsidR="006D420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726442">
    <w:abstractNumId w:val="8"/>
  </w:num>
  <w:num w:numId="2" w16cid:durableId="357586119">
    <w:abstractNumId w:val="6"/>
  </w:num>
  <w:num w:numId="3" w16cid:durableId="493450236">
    <w:abstractNumId w:val="5"/>
  </w:num>
  <w:num w:numId="4" w16cid:durableId="1595940763">
    <w:abstractNumId w:val="4"/>
  </w:num>
  <w:num w:numId="5" w16cid:durableId="436289412">
    <w:abstractNumId w:val="7"/>
  </w:num>
  <w:num w:numId="6" w16cid:durableId="1631394278">
    <w:abstractNumId w:val="3"/>
  </w:num>
  <w:num w:numId="7" w16cid:durableId="543518827">
    <w:abstractNumId w:val="2"/>
  </w:num>
  <w:num w:numId="8" w16cid:durableId="1675720068">
    <w:abstractNumId w:val="1"/>
  </w:num>
  <w:num w:numId="9" w16cid:durableId="24680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C5C"/>
    <w:rsid w:val="003575EF"/>
    <w:rsid w:val="004819C8"/>
    <w:rsid w:val="005027D6"/>
    <w:rsid w:val="005B5686"/>
    <w:rsid w:val="006046C0"/>
    <w:rsid w:val="006D4209"/>
    <w:rsid w:val="00751032"/>
    <w:rsid w:val="00A227C1"/>
    <w:rsid w:val="00AA1D8D"/>
    <w:rsid w:val="00AC138B"/>
    <w:rsid w:val="00B47730"/>
    <w:rsid w:val="00CB0664"/>
    <w:rsid w:val="00D72DCD"/>
    <w:rsid w:val="00FC6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4887C45-94C7-4965-9B19-9853DA08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43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3A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limbong</cp:lastModifiedBy>
  <cp:revision>10</cp:revision>
  <dcterms:created xsi:type="dcterms:W3CDTF">2013-12-23T23:15:00Z</dcterms:created>
  <dcterms:modified xsi:type="dcterms:W3CDTF">2026-10-29T23:56:00Z</dcterms:modified>
  <cp:category/>
</cp:coreProperties>
</file>